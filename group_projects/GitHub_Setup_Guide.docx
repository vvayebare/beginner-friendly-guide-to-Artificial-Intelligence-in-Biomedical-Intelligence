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85224" w14:textId="77777777" w:rsidR="00FB7ABF" w:rsidRPr="0068147E" w:rsidRDefault="00000000" w:rsidP="006814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147E">
        <w:rPr>
          <w:rFonts w:ascii="Times New Roman" w:hAnsi="Times New Roman" w:cs="Times New Roman"/>
          <w:b/>
          <w:bCs/>
          <w:sz w:val="32"/>
          <w:szCs w:val="32"/>
        </w:rPr>
        <w:t>GitHub Setup &amp; Upload Guide</w:t>
      </w:r>
    </w:p>
    <w:p w14:paraId="41B3F49D" w14:textId="77777777" w:rsidR="00FB7ABF" w:rsidRPr="0068147E" w:rsidRDefault="00000000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68147E">
        <w:rPr>
          <w:rFonts w:ascii="Times New Roman" w:hAnsi="Times New Roman" w:cs="Times New Roman"/>
          <w:color w:val="auto"/>
          <w:sz w:val="24"/>
          <w:szCs w:val="24"/>
        </w:rPr>
        <w:t>Machine Learning Bootcamp</w:t>
      </w:r>
    </w:p>
    <w:p w14:paraId="2FBBF417" w14:textId="77777777" w:rsidR="00FB7ABF" w:rsidRPr="0068147E" w:rsidRDefault="00FB7ABF">
      <w:pPr>
        <w:rPr>
          <w:rFonts w:ascii="Times New Roman" w:hAnsi="Times New Roman" w:cs="Times New Roman"/>
          <w:sz w:val="24"/>
          <w:szCs w:val="24"/>
        </w:rPr>
      </w:pPr>
    </w:p>
    <w:p w14:paraId="588FF404" w14:textId="1343AB8C" w:rsidR="00FB7ABF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This guide provides straightforward, step-by-step instructions for setting up Git and GitHub. Following these steps will allow you to create a collaborative environment and upload your capstone project code and resources.</w:t>
      </w:r>
      <w:r w:rsidR="00E06F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C608AC" w14:textId="7ACF3D6B" w:rsidR="00E06F92" w:rsidRPr="0068147E" w:rsidRDefault="00E06F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All the resources shall be uploaded to the Git repository.</w:t>
      </w:r>
    </w:p>
    <w:p w14:paraId="2591193E" w14:textId="77777777" w:rsidR="00FB7ABF" w:rsidRPr="0068147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8147E">
        <w:rPr>
          <w:rFonts w:ascii="Times New Roman" w:hAnsi="Times New Roman" w:cs="Times New Roman"/>
          <w:color w:val="auto"/>
          <w:sz w:val="24"/>
          <w:szCs w:val="24"/>
        </w:rPr>
        <w:t>Step 1: Create a GitHub Account</w:t>
      </w:r>
    </w:p>
    <w:p w14:paraId="4A82268E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 xml:space="preserve">1. Go to </w:t>
      </w:r>
      <w:r w:rsidRPr="0068147E">
        <w:rPr>
          <w:rFonts w:ascii="Times New Roman" w:hAnsi="Times New Roman" w:cs="Times New Roman"/>
          <w:sz w:val="24"/>
          <w:szCs w:val="24"/>
          <w:u w:val="single"/>
        </w:rPr>
        <w:t>https://github.com/</w:t>
      </w:r>
      <w:r w:rsidRPr="0068147E">
        <w:rPr>
          <w:rFonts w:ascii="Times New Roman" w:hAnsi="Times New Roman" w:cs="Times New Roman"/>
          <w:sz w:val="24"/>
          <w:szCs w:val="24"/>
        </w:rPr>
        <w:t>.</w:t>
      </w:r>
      <w:r w:rsidRPr="0068147E">
        <w:rPr>
          <w:rFonts w:ascii="Times New Roman" w:hAnsi="Times New Roman" w:cs="Times New Roman"/>
          <w:sz w:val="24"/>
          <w:szCs w:val="24"/>
        </w:rPr>
        <w:br/>
        <w:t>2. Click 'Sign up' in the top right corner.</w:t>
      </w:r>
      <w:r w:rsidRPr="0068147E">
        <w:rPr>
          <w:rFonts w:ascii="Times New Roman" w:hAnsi="Times New Roman" w:cs="Times New Roman"/>
          <w:sz w:val="24"/>
          <w:szCs w:val="24"/>
        </w:rPr>
        <w:br/>
        <w:t>3. Follow the prompts to create your account using your email address.</w:t>
      </w:r>
      <w:r w:rsidRPr="0068147E">
        <w:rPr>
          <w:rFonts w:ascii="Times New Roman" w:hAnsi="Times New Roman" w:cs="Times New Roman"/>
          <w:sz w:val="24"/>
          <w:szCs w:val="24"/>
        </w:rPr>
        <w:br/>
        <w:t>4. Verify your email address through the link sent to your inbox to complete the setup.</w:t>
      </w:r>
    </w:p>
    <w:p w14:paraId="7E0DF6EA" w14:textId="77777777" w:rsidR="00FB7ABF" w:rsidRPr="0068147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8147E">
        <w:rPr>
          <w:rFonts w:ascii="Times New Roman" w:hAnsi="Times New Roman" w:cs="Times New Roman"/>
          <w:color w:val="auto"/>
          <w:sz w:val="24"/>
          <w:szCs w:val="24"/>
        </w:rPr>
        <w:t>Step 2: Install Git</w:t>
      </w:r>
    </w:p>
    <w:p w14:paraId="78C66D55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Git is the command-line tool we use to track changes and push code to GitHub. Install it based on your computer's operating system:</w:t>
      </w:r>
    </w:p>
    <w:p w14:paraId="6F5D5FAB" w14:textId="77777777" w:rsidR="00FB7ABF" w:rsidRPr="0068147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b/>
          <w:sz w:val="24"/>
          <w:szCs w:val="24"/>
        </w:rPr>
        <w:t xml:space="preserve">Windows: </w:t>
      </w:r>
      <w:r w:rsidRPr="0068147E">
        <w:rPr>
          <w:rFonts w:ascii="Times New Roman" w:hAnsi="Times New Roman" w:cs="Times New Roman"/>
          <w:sz w:val="24"/>
          <w:szCs w:val="24"/>
        </w:rPr>
        <w:t>Download and install 'Git for Windows' from https://gitforwindows.org/.</w:t>
      </w:r>
    </w:p>
    <w:p w14:paraId="6C2C24D2" w14:textId="77777777" w:rsidR="00FB7ABF" w:rsidRPr="0068147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b/>
          <w:sz w:val="24"/>
          <w:szCs w:val="24"/>
        </w:rPr>
        <w:t xml:space="preserve">macOS: </w:t>
      </w:r>
      <w:r w:rsidRPr="0068147E">
        <w:rPr>
          <w:rFonts w:ascii="Times New Roman" w:hAnsi="Times New Roman" w:cs="Times New Roman"/>
          <w:sz w:val="24"/>
          <w:szCs w:val="24"/>
        </w:rPr>
        <w:t>Open the Terminal app and run git --version. If it is not installed, it will prompt you to install Apple's developer tools. Alternatively, use Homebrew (brew install git).</w:t>
      </w:r>
    </w:p>
    <w:p w14:paraId="748D764F" w14:textId="77777777" w:rsidR="00FB7ABF" w:rsidRPr="0068147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b/>
          <w:sz w:val="24"/>
          <w:szCs w:val="24"/>
        </w:rPr>
        <w:t xml:space="preserve">Linux: </w:t>
      </w:r>
      <w:r w:rsidRPr="0068147E">
        <w:rPr>
          <w:rFonts w:ascii="Times New Roman" w:hAnsi="Times New Roman" w:cs="Times New Roman"/>
          <w:sz w:val="24"/>
          <w:szCs w:val="24"/>
        </w:rPr>
        <w:t>Open Terminal and run sudo apt install git (for Ubuntu/Debian distributions).</w:t>
      </w:r>
    </w:p>
    <w:p w14:paraId="7200B5CC" w14:textId="77777777" w:rsidR="00FB7ABF" w:rsidRPr="0068147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8147E">
        <w:rPr>
          <w:rFonts w:ascii="Times New Roman" w:hAnsi="Times New Roman" w:cs="Times New Roman"/>
          <w:color w:val="auto"/>
          <w:sz w:val="24"/>
          <w:szCs w:val="24"/>
        </w:rPr>
        <w:t>Step 3: Configure Git</w:t>
      </w:r>
    </w:p>
    <w:p w14:paraId="204B521D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Once installed, you need to link your Git installation to your new GitHub identity. Open your Terminal (Mac/Linux) or Git Bash (Windows) and run the following commands, replacing the placeholder text with your actual details:</w:t>
      </w:r>
    </w:p>
    <w:p w14:paraId="0499F7E2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git config --global user.name "Your First and Last Name"</w:t>
      </w:r>
      <w:r w:rsidRPr="0068147E">
        <w:rPr>
          <w:rFonts w:ascii="Times New Roman" w:hAnsi="Times New Roman" w:cs="Times New Roman"/>
          <w:sz w:val="24"/>
          <w:szCs w:val="24"/>
        </w:rPr>
        <w:br/>
        <w:t>git config --global user.email "your.email@example.com"</w:t>
      </w:r>
    </w:p>
    <w:p w14:paraId="21C7484F" w14:textId="77777777" w:rsidR="00FB7ABF" w:rsidRPr="0068147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8147E">
        <w:rPr>
          <w:rFonts w:ascii="Times New Roman" w:hAnsi="Times New Roman" w:cs="Times New Roman"/>
          <w:color w:val="auto"/>
          <w:sz w:val="24"/>
          <w:szCs w:val="24"/>
        </w:rPr>
        <w:t>Step 4: Create a New Repository</w:t>
      </w:r>
    </w:p>
    <w:p w14:paraId="752DC2CE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A repository (or 'repo') is a digital folder for your project.</w:t>
      </w:r>
    </w:p>
    <w:p w14:paraId="77975D4E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1. Log in to your GitHub account.</w:t>
      </w:r>
      <w:r w:rsidRPr="0068147E">
        <w:rPr>
          <w:rFonts w:ascii="Times New Roman" w:hAnsi="Times New Roman" w:cs="Times New Roman"/>
          <w:sz w:val="24"/>
          <w:szCs w:val="24"/>
        </w:rPr>
        <w:br/>
        <w:t>2. Click the '+' icon in the top right corner and select 'New repository'.</w:t>
      </w:r>
      <w:r w:rsidRPr="0068147E">
        <w:rPr>
          <w:rFonts w:ascii="Times New Roman" w:hAnsi="Times New Roman" w:cs="Times New Roman"/>
          <w:sz w:val="24"/>
          <w:szCs w:val="24"/>
        </w:rPr>
        <w:br/>
        <w:t>3. Name your repository (e.g., 'ML-Bootcamp-Group1').</w:t>
      </w:r>
      <w:r w:rsidRPr="0068147E">
        <w:rPr>
          <w:rFonts w:ascii="Times New Roman" w:hAnsi="Times New Roman" w:cs="Times New Roman"/>
          <w:sz w:val="24"/>
          <w:szCs w:val="24"/>
        </w:rPr>
        <w:br/>
        <w:t>4. Add a brief description detailing your project.</w:t>
      </w:r>
      <w:r w:rsidRPr="0068147E">
        <w:rPr>
          <w:rFonts w:ascii="Times New Roman" w:hAnsi="Times New Roman" w:cs="Times New Roman"/>
          <w:sz w:val="24"/>
          <w:szCs w:val="24"/>
        </w:rPr>
        <w:br/>
        <w:t>5. Choose to make the repository 'Public' or 'Private'.</w:t>
      </w:r>
      <w:r w:rsidRPr="0068147E">
        <w:rPr>
          <w:rFonts w:ascii="Times New Roman" w:hAnsi="Times New Roman" w:cs="Times New Roman"/>
          <w:sz w:val="24"/>
          <w:szCs w:val="24"/>
        </w:rPr>
        <w:br/>
      </w:r>
      <w:r w:rsidRPr="0068147E">
        <w:rPr>
          <w:rFonts w:ascii="Times New Roman" w:hAnsi="Times New Roman" w:cs="Times New Roman"/>
          <w:sz w:val="24"/>
          <w:szCs w:val="24"/>
        </w:rPr>
        <w:lastRenderedPageBreak/>
        <w:t>6. Check the box that says 'Add a README file'.</w:t>
      </w:r>
      <w:r w:rsidRPr="0068147E">
        <w:rPr>
          <w:rFonts w:ascii="Times New Roman" w:hAnsi="Times New Roman" w:cs="Times New Roman"/>
          <w:sz w:val="24"/>
          <w:szCs w:val="24"/>
        </w:rPr>
        <w:br/>
        <w:t>7. Click the 'Create repository' button.</w:t>
      </w:r>
    </w:p>
    <w:p w14:paraId="04E37EF0" w14:textId="77777777" w:rsidR="00FB7ABF" w:rsidRPr="0068147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8147E">
        <w:rPr>
          <w:rFonts w:ascii="Times New Roman" w:hAnsi="Times New Roman" w:cs="Times New Roman"/>
          <w:color w:val="auto"/>
          <w:sz w:val="24"/>
          <w:szCs w:val="24"/>
        </w:rPr>
        <w:t>Step 5: Upload Your Resources</w:t>
      </w:r>
    </w:p>
    <w:p w14:paraId="26896B92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Now, you will download the repository to your computer, add your datasets, notebooks, and scripts, and push them back up to GitHub:</w:t>
      </w:r>
    </w:p>
    <w:p w14:paraId="00F0843A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b/>
          <w:sz w:val="24"/>
          <w:szCs w:val="24"/>
        </w:rPr>
        <w:t xml:space="preserve">1. Clone the repository to your local machine: </w:t>
      </w:r>
    </w:p>
    <w:p w14:paraId="260D63CA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git clone https://github.com/your-username/your-repo-name.git</w:t>
      </w:r>
    </w:p>
    <w:p w14:paraId="6AB9F122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b/>
          <w:sz w:val="24"/>
          <w:szCs w:val="24"/>
        </w:rPr>
        <w:t xml:space="preserve">2. Move your project files: </w:t>
      </w:r>
    </w:p>
    <w:p w14:paraId="7A6485E5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Drag and drop your project resources (datasets, Python scripts, Jupyter notebooks) into the newly created repository folder on your computer.</w:t>
      </w:r>
    </w:p>
    <w:p w14:paraId="7D7190EF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b/>
          <w:sz w:val="24"/>
          <w:szCs w:val="24"/>
        </w:rPr>
        <w:t xml:space="preserve">3. Push the files to GitHub: </w:t>
      </w:r>
    </w:p>
    <w:p w14:paraId="08D20CA6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Navigate into the folder, stage your files, commit them, and push:</w:t>
      </w:r>
    </w:p>
    <w:p w14:paraId="7D3BFE77" w14:textId="77777777" w:rsidR="00FB7ABF" w:rsidRPr="0068147E" w:rsidRDefault="00000000">
      <w:pPr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sz w:val="24"/>
          <w:szCs w:val="24"/>
        </w:rPr>
        <w:t>cd your-repo-name</w:t>
      </w:r>
      <w:r w:rsidRPr="0068147E">
        <w:rPr>
          <w:rFonts w:ascii="Times New Roman" w:hAnsi="Times New Roman" w:cs="Times New Roman"/>
          <w:sz w:val="24"/>
          <w:szCs w:val="24"/>
        </w:rPr>
        <w:br/>
        <w:t>git add .</w:t>
      </w:r>
      <w:r w:rsidRPr="0068147E">
        <w:rPr>
          <w:rFonts w:ascii="Times New Roman" w:hAnsi="Times New Roman" w:cs="Times New Roman"/>
          <w:sz w:val="24"/>
          <w:szCs w:val="24"/>
        </w:rPr>
        <w:br/>
        <w:t>git commit -m "Initial commit with project datasets and baseline models"</w:t>
      </w:r>
      <w:r w:rsidRPr="0068147E">
        <w:rPr>
          <w:rFonts w:ascii="Times New Roman" w:hAnsi="Times New Roman" w:cs="Times New Roman"/>
          <w:sz w:val="24"/>
          <w:szCs w:val="24"/>
        </w:rPr>
        <w:br/>
        <w:t>git push origin main</w:t>
      </w:r>
    </w:p>
    <w:p w14:paraId="019E03FC" w14:textId="77777777" w:rsidR="00FB7ABF" w:rsidRPr="0068147E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8147E">
        <w:rPr>
          <w:rFonts w:ascii="Times New Roman" w:hAnsi="Times New Roman" w:cs="Times New Roman"/>
          <w:color w:val="auto"/>
          <w:sz w:val="24"/>
          <w:szCs w:val="24"/>
        </w:rPr>
        <w:t>Important Best Practices</w:t>
      </w:r>
    </w:p>
    <w:p w14:paraId="260B8BA0" w14:textId="77777777" w:rsidR="00FB7ABF" w:rsidRPr="0068147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b/>
          <w:sz w:val="24"/>
          <w:szCs w:val="24"/>
        </w:rPr>
        <w:t xml:space="preserve">File Size Limits: </w:t>
      </w:r>
      <w:r w:rsidRPr="0068147E">
        <w:rPr>
          <w:rFonts w:ascii="Times New Roman" w:hAnsi="Times New Roman" w:cs="Times New Roman"/>
          <w:sz w:val="24"/>
          <w:szCs w:val="24"/>
        </w:rPr>
        <w:t>GitHub has a strict 100MB file limit. If your datasets exceed this size, DO NOT commit them. Instead, create a .gitignore file to ignore the data folder, and provide a downloadable link (like Google Drive) in your README file.</w:t>
      </w:r>
    </w:p>
    <w:p w14:paraId="23F851FE" w14:textId="77777777" w:rsidR="00FB7ABF" w:rsidRPr="0068147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8147E">
        <w:rPr>
          <w:rFonts w:ascii="Times New Roman" w:hAnsi="Times New Roman" w:cs="Times New Roman"/>
          <w:b/>
          <w:sz w:val="24"/>
          <w:szCs w:val="24"/>
        </w:rPr>
        <w:t xml:space="preserve">Commit Often: </w:t>
      </w:r>
      <w:r w:rsidRPr="0068147E">
        <w:rPr>
          <w:rFonts w:ascii="Times New Roman" w:hAnsi="Times New Roman" w:cs="Times New Roman"/>
          <w:sz w:val="24"/>
          <w:szCs w:val="24"/>
        </w:rPr>
        <w:t>Save your work by committing frequently with clear, descriptive messages (e.g., 'Added feature scaling to preprocessing script').</w:t>
      </w:r>
    </w:p>
    <w:sectPr w:rsidR="00FB7ABF" w:rsidRPr="006814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708136">
    <w:abstractNumId w:val="8"/>
  </w:num>
  <w:num w:numId="2" w16cid:durableId="1292370143">
    <w:abstractNumId w:val="6"/>
  </w:num>
  <w:num w:numId="3" w16cid:durableId="2026318415">
    <w:abstractNumId w:val="5"/>
  </w:num>
  <w:num w:numId="4" w16cid:durableId="1052733635">
    <w:abstractNumId w:val="4"/>
  </w:num>
  <w:num w:numId="5" w16cid:durableId="293995965">
    <w:abstractNumId w:val="7"/>
  </w:num>
  <w:num w:numId="6" w16cid:durableId="2097700083">
    <w:abstractNumId w:val="3"/>
  </w:num>
  <w:num w:numId="7" w16cid:durableId="658072125">
    <w:abstractNumId w:val="2"/>
  </w:num>
  <w:num w:numId="8" w16cid:durableId="2139184225">
    <w:abstractNumId w:val="1"/>
  </w:num>
  <w:num w:numId="9" w16cid:durableId="46990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D95"/>
    <w:rsid w:val="00034616"/>
    <w:rsid w:val="0006063C"/>
    <w:rsid w:val="0015074B"/>
    <w:rsid w:val="0029639D"/>
    <w:rsid w:val="00326F90"/>
    <w:rsid w:val="0068147E"/>
    <w:rsid w:val="00AA1D8D"/>
    <w:rsid w:val="00B47730"/>
    <w:rsid w:val="00CB0664"/>
    <w:rsid w:val="00E06F92"/>
    <w:rsid w:val="00FB7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CE762"/>
  <w14:defaultImageDpi w14:val="300"/>
  <w15:docId w15:val="{27BE341F-6C55-4824-87A4-0BDC9BB9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ayebare Vicky</cp:lastModifiedBy>
  <cp:revision>5</cp:revision>
  <dcterms:created xsi:type="dcterms:W3CDTF">2013-12-23T23:15:00Z</dcterms:created>
  <dcterms:modified xsi:type="dcterms:W3CDTF">2026-10-08T07:03:00Z</dcterms:modified>
  <cp:category/>
</cp:coreProperties>
</file>